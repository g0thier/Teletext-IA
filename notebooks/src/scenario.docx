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IDEO_TIMESTAMP"/>
        <w:jc w:val="left"/>
      </w:pPr>
      <w:r>
        <w:t>001  00:00:00.000 - 00:00:02.292</w:t>
      </w:r>
    </w:p>
    <w:p>
      <w:pPr>
        <w:pStyle w:val="VIDEO_TITLE"/>
        <w:jc w:val="left"/>
      </w:pPr>
      <w:r>
        <w:t>A LARGE BUILDING WITH A LOT OF LIGHTS ON IT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Dans le monde de la magie, tout ce qui disparaît réapparaît.</w:t>
      </w:r>
    </w:p>
    <w:p/>
    <w:p>
      <w:pPr>
        <w:pStyle w:val="VIDEO_TIMESTAMP"/>
        <w:jc w:val="left"/>
      </w:pPr>
      <w:r>
        <w:t>002  00:00:02.292 - 00:00:06.250</w:t>
      </w:r>
    </w:p>
    <w:p>
      <w:pPr>
        <w:pStyle w:val="VIDEO_TITLE"/>
        <w:jc w:val="left"/>
      </w:pPr>
      <w:r>
        <w:t>A BLACK AND WHITE PHOTO OF A WINDOW WITH A LIGHT SHINING THROUGH IT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Oh ! Ah, ça fait du bien de savoir !</w:t>
      </w:r>
    </w:p>
    <w:p/>
    <w:p>
      <w:pPr>
        <w:pStyle w:val="VIDEO_TIMESTAMP"/>
        <w:jc w:val="left"/>
      </w:pPr>
      <w:r>
        <w:t>003  00:00:09.583 - 00:00:10.708</w:t>
      </w:r>
    </w:p>
    <w:p>
      <w:pPr>
        <w:pStyle w:val="VIDEO_TITLE"/>
        <w:jc w:val="left"/>
      </w:pPr>
      <w:r>
        <w:t>A WOMAN IN A BLACK DRESS STANDING IN THE DARK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Montez, vous serez notre assistant !</w:t>
      </w:r>
    </w:p>
    <w:p/>
    <w:p>
      <w:pPr>
        <w:pStyle w:val="VIDEO_TIMESTAMP"/>
        <w:jc w:val="left"/>
      </w:pPr>
      <w:r>
        <w:t>004  00:00:11.417 - 00:00:13.917</w:t>
      </w:r>
    </w:p>
    <w:p>
      <w:pPr>
        <w:pStyle w:val="VIDEO_TITLE"/>
        <w:jc w:val="left"/>
      </w:pPr>
      <w:r>
        <w:t>THREE MEN IN SUITS ON STAGE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Ok ! Disparition dans 3...</w:t>
      </w:r>
    </w:p>
    <w:p/>
    <w:p>
      <w:pPr>
        <w:pStyle w:val="VIDEO_TIMESTAMP"/>
        <w:jc w:val="left"/>
      </w:pPr>
      <w:r>
        <w:t>005  00:00:13.917 - 00:00:14.667</w:t>
      </w:r>
    </w:p>
    <w:p>
      <w:pPr>
        <w:pStyle w:val="VIDEO_TITLE"/>
        <w:jc w:val="left"/>
      </w:pPr>
      <w:r>
        <w:t>A MAN IN A HOODIE STANDING IN THE DARK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2... 1...</w:t>
      </w:r>
    </w:p>
    <w:p/>
    <w:p>
      <w:pPr>
        <w:pStyle w:val="VIDEO_TIMESTAMP"/>
        <w:jc w:val="left"/>
      </w:pPr>
      <w:r>
        <w:t>006  00:00:16.375 - 00:00:18.042</w:t>
      </w:r>
    </w:p>
    <w:p>
      <w:pPr>
        <w:pStyle w:val="VIDEO_TITLE"/>
        <w:jc w:val="left"/>
      </w:pPr>
      <w:r>
        <w:t>A MAN IN A HOODIE STANDING IN FRONT OF A CROWD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Daniel Atlas pour vous servir. Alors, qui veut voir un tour de magie ?</w:t>
      </w:r>
    </w:p>
    <w:p/>
    <w:p>
      <w:pPr>
        <w:pStyle w:val="VIDEO_TIMESTAMP"/>
        <w:jc w:val="left"/>
      </w:pPr>
      <w:r>
        <w:t>007  00:00:20.292 - 00:00:22.292</w:t>
      </w:r>
    </w:p>
    <w:p>
      <w:pPr>
        <w:pStyle w:val="VIDEO_TITLE"/>
        <w:jc w:val="left"/>
      </w:pPr>
      <w:r>
        <w:t>THE TITLE FOR THE MOVIE LIONCAT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Je pense que les cavaliers auraient été fiers de nous. Mon Atlas était... parfait.</w:t>
      </w:r>
    </w:p>
    <w:p/>
    <w:p>
      <w:pPr>
        <w:pStyle w:val="VIDEO_TIMESTAMP"/>
        <w:jc w:val="left"/>
      </w:pPr>
      <w:r>
        <w:t>008  00:00:24.000 - 00:00:26.208</w:t>
      </w:r>
    </w:p>
    <w:p>
      <w:pPr>
        <w:pStyle w:val="VIDEO_TITLE"/>
        <w:jc w:val="left"/>
      </w:pPr>
      <w:r>
        <w:t>A MAN SITTING DOWN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Ah ouais ? Ça, c'est à moi d'en juger.</w:t>
      </w:r>
    </w:p>
    <w:p/>
    <w:p>
      <w:pPr>
        <w:pStyle w:val="VIDEO_TIMESTAMP"/>
        <w:jc w:val="left"/>
      </w:pPr>
      <w:r>
        <w:t>009  00:00:26.208 - 00:00:27.375</w:t>
      </w:r>
    </w:p>
    <w:p>
      <w:pPr>
        <w:pStyle w:val="VIDEO_TITLE"/>
        <w:jc w:val="left"/>
      </w:pPr>
      <w:r>
        <w:t>A MAN STANDING IN A DARK ROOM WITH A LIGHT ON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Oh !</w:t>
      </w:r>
    </w:p>
    <w:p/>
    <w:p>
      <w:pPr>
        <w:pStyle w:val="VIDEO_TIMESTAMP"/>
        <w:jc w:val="left"/>
      </w:pPr>
      <w:r>
        <w:t>010  00:00:28.000 - 00:00:29.958</w:t>
      </w:r>
    </w:p>
    <w:p>
      <w:pPr>
        <w:pStyle w:val="VIDEO_TITLE"/>
        <w:jc w:val="left"/>
      </w:pPr>
      <w:r>
        <w:t>A PERSON HOLDING A CELL PHONE IN FRONT OF A PILE OF MONEY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D'après cette carte, bizarrement, j'ai besoin de vous.</w:t>
      </w:r>
    </w:p>
    <w:p/>
    <w:p>
      <w:pPr>
        <w:pStyle w:val="VIDEO_TIMESTAMP"/>
        <w:jc w:val="left"/>
      </w:pPr>
      <w:r>
        <w:t>011  00:00:31.917 - 00:00:33.125</w:t>
      </w:r>
    </w:p>
    <w:p>
      <w:pPr>
        <w:pStyle w:val="VIDEO_TITLE"/>
        <w:jc w:val="left"/>
      </w:pPr>
      <w:r>
        <w:t>A MAN IN A BLACK SHIRT IS LOOKING AT THE CAMERA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Pourquoi pas les autres cavaliers ?</w:t>
      </w:r>
    </w:p>
    <w:p/>
    <w:p>
      <w:pPr>
        <w:pStyle w:val="VIDEO_TIMESTAMP"/>
        <w:jc w:val="left"/>
      </w:pPr>
      <w:r>
        <w:t>012  00:00:33.125 - 00:00:34.500</w:t>
      </w:r>
    </w:p>
    <w:p>
      <w:pPr>
        <w:pStyle w:val="VIDEO_TITLE"/>
        <w:jc w:val="left"/>
      </w:pPr>
      <w:r>
        <w:t>A MAN IN A BLACK JACKET IS LOOKING AT HIS CELL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Les autres cavaliers sont morts.</w:t>
      </w:r>
    </w:p>
    <w:p/>
    <w:p>
      <w:pPr>
        <w:pStyle w:val="VIDEO_TIMESTAMP"/>
        <w:jc w:val="left"/>
      </w:pPr>
      <w:r>
        <w:t>013  00:00:34.500 - 00:00:35.292</w:t>
      </w:r>
    </w:p>
    <w:p>
      <w:pPr>
        <w:pStyle w:val="VIDEO_TITLE"/>
        <w:jc w:val="left"/>
      </w:pPr>
      <w:r>
        <w:t>A COUPLE SITTING ON A COUCH IN A ROOM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Oh non, c'est pas vrai.</w:t>
      </w:r>
    </w:p>
    <w:p/>
    <w:p>
      <w:pPr>
        <w:pStyle w:val="VIDEO_TIMESTAMP"/>
        <w:jc w:val="left"/>
      </w:pPr>
      <w:r>
        <w:t>014  00:00:35.292 - 00:00:37.083</w:t>
      </w:r>
    </w:p>
    <w:p>
      <w:pPr>
        <w:pStyle w:val="VIDEO_TITLE"/>
        <w:jc w:val="left"/>
      </w:pPr>
      <w:r>
        <w:t>A MAN IN A BLACK JACKET LOOKING AT A WOMAN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Non, non, ils sont morts pour moi. C'était trop intense pour eux. Ils sont partis. Arrêtez de m'interrompre.</w:t>
      </w:r>
    </w:p>
    <w:p/>
    <w:p>
      <w:pPr>
        <w:pStyle w:val="VIDEO_TIMESTAMP"/>
        <w:jc w:val="left"/>
      </w:pPr>
      <w:r>
        <w:t>015  00:00:38.292 - 00:00:41.708</w:t>
      </w:r>
    </w:p>
    <w:p>
      <w:pPr>
        <w:pStyle w:val="VIDEO_TITLE"/>
        <w:jc w:val="left"/>
      </w:pPr>
      <w:r>
        <w:t>A CLOCK WITH A STAR ON IT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Je vous parle du tour de magie le plus énorme et le plus stylé que vous ayez jamais vu.</w:t>
      </w:r>
    </w:p>
    <w:p/>
    <w:p>
      <w:pPr>
        <w:pStyle w:val="VIDEO_TIMESTAMP"/>
        <w:jc w:val="left"/>
      </w:pPr>
      <w:r>
        <w:t>016  00:00:41.708 - 00:00:44.250</w:t>
      </w:r>
    </w:p>
    <w:p>
      <w:pPr>
        <w:pStyle w:val="VIDEO_TITLE"/>
        <w:jc w:val="left"/>
      </w:pPr>
      <w:r>
        <w:t>A MAN STANDING IN A DARK ROOM WITH A LIGHT ON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C'est maintenant ou jamais.</w:t>
      </w:r>
    </w:p>
    <w:p/>
    <w:p>
      <w:pPr>
        <w:pStyle w:val="VIDEO_TIMESTAMP"/>
        <w:jc w:val="left"/>
      </w:pPr>
      <w:r>
        <w:t>017  00:00:44.250 - 00:00:46.167</w:t>
      </w:r>
    </w:p>
    <w:p>
      <w:pPr>
        <w:pStyle w:val="VIDEO_TITLE"/>
        <w:jc w:val="left"/>
      </w:pPr>
      <w:r>
        <w:t>A MAN AND WOMAN STANDING IN FRONT OF A MIRROR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C'est quoi le tour ?</w:t>
      </w:r>
    </w:p>
    <w:p/>
    <w:p>
      <w:pPr>
        <w:pStyle w:val="VIDEO_TIMESTAMP"/>
        <w:jc w:val="left"/>
      </w:pPr>
      <w:r>
        <w:t>018  00:00:46.167 - 00:00:46.792</w:t>
      </w:r>
    </w:p>
    <w:p>
      <w:pPr>
        <w:pStyle w:val="VIDEO_TITLE"/>
        <w:jc w:val="left"/>
      </w:pPr>
      <w:r>
        <w:t>A MAN IN A BLACK JACKET STANDING IN FRONT OF A MIRROR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Le diamanteur. Le joyau le plus cher de l'histoire.</w:t>
      </w:r>
    </w:p>
    <w:p/>
    <w:p>
      <w:pPr>
        <w:pStyle w:val="VIDEO_TIMESTAMP"/>
        <w:jc w:val="left"/>
      </w:pPr>
      <w:r>
        <w:t>019  00:00:49.833 - 00:00:52.042</w:t>
      </w:r>
    </w:p>
    <w:p>
      <w:pPr>
        <w:pStyle w:val="VIDEO_TITLE"/>
        <w:jc w:val="left"/>
      </w:pPr>
      <w:r>
        <w:t>A LARGE STATUE IN THE MIDDLE OF A SQUARE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Il a quoi de si spécial, ce diamant ?</w:t>
      </w:r>
    </w:p>
    <w:p/>
    <w:p>
      <w:pPr>
        <w:pStyle w:val="VIDEO_TIMESTAMP"/>
        <w:jc w:val="left"/>
      </w:pPr>
      <w:r>
        <w:t>020  00:00:52.042 - 00:00:53.625</w:t>
      </w:r>
    </w:p>
    <w:p>
      <w:pPr>
        <w:pStyle w:val="VIDEO_TITLE"/>
        <w:jc w:val="left"/>
      </w:pPr>
      <w:r>
        <w:t>A MAN WALKING DOWN A STREET NEXT TO A STATUE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C'est parce que c'est un tarot magique qu'il a dit.</w:t>
      </w:r>
    </w:p>
    <w:p/>
    <w:p>
      <w:pPr>
        <w:pStyle w:val="VIDEO_TIMESTAMP"/>
        <w:jc w:val="left"/>
      </w:pPr>
      <w:r>
        <w:t>021  00:00:53.625 - 00:00:55.958</w:t>
      </w:r>
    </w:p>
    <w:p>
      <w:pPr>
        <w:pStyle w:val="VIDEO_TITLE"/>
        <w:jc w:val="left"/>
      </w:pPr>
      <w:r>
        <w:t>A PERSON IS CUTTING A PIECE OF RED FABRIC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Ça fait des décennies que les Vanderberg vendent des diamants au chef de guerre.</w:t>
      </w:r>
    </w:p>
    <w:p/>
    <w:p>
      <w:pPr>
        <w:pStyle w:val="VIDEO_TIMESTAMP"/>
        <w:jc w:val="left"/>
      </w:pPr>
      <w:r>
        <w:t>022  00:00:57.750 - 00:00:59.167</w:t>
      </w:r>
    </w:p>
    <w:p>
      <w:pPr>
        <w:pStyle w:val="VIDEO_TITLE"/>
        <w:jc w:val="left"/>
      </w:pPr>
      <w:r>
        <w:t>A CAR DRIVING THROUGH THE DESERT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Au marchand d'armes, au trafiquant, pour les aider à faire leur blanchiment.</w:t>
      </w:r>
    </w:p>
    <w:p/>
    <w:p>
      <w:pPr>
        <w:pStyle w:val="VIDEO_TIMESTAMP"/>
        <w:jc w:val="left"/>
      </w:pPr>
      <w:r>
        <w:t>023  00:01:02.208 - 00:01:04.417</w:t>
      </w:r>
    </w:p>
    <w:p>
      <w:pPr>
        <w:pStyle w:val="VIDEO_TITLE"/>
        <w:jc w:val="left"/>
      </w:pPr>
      <w:r>
        <w:t>CANON EOS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On n'arrête pas le diable en lui coupant les mains, mais en lui piquant son portefeuille.</w:t>
      </w:r>
    </w:p>
    <w:p/>
    <w:p>
      <w:pPr>
        <w:pStyle w:val="VIDEO_TIMESTAMP"/>
        <w:jc w:val="left"/>
      </w:pPr>
      <w:r>
        <w:t>024  00:01:06.958 - 00:01:07.667</w:t>
      </w:r>
    </w:p>
    <w:p>
      <w:pPr>
        <w:pStyle w:val="VIDEO_TITLE"/>
        <w:jc w:val="left"/>
      </w:pPr>
      <w:r>
        <w:t>A MAN IN A TUXED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Césame, ouvre-toi.</w:t>
      </w:r>
    </w:p>
    <w:p/>
    <w:p>
      <w:pPr>
        <w:pStyle w:val="VIDEO_TIMESTAMP"/>
        <w:jc w:val="left"/>
      </w:pPr>
      <w:r>
        <w:t>025  00:01:09.208 - 00:01:10.917</w:t>
      </w:r>
    </w:p>
    <w:p>
      <w:pPr>
        <w:pStyle w:val="VIDEO_TITLE"/>
        <w:jc w:val="left"/>
      </w:pPr>
      <w:r>
        <w:t>A WOMAN IN A SILVER DRESS STANDING NEXT TO A MAN IN A SUIT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Il est toujours entre de bonnes mains.</w:t>
      </w:r>
    </w:p>
    <w:p/>
    <w:p>
      <w:pPr>
        <w:pStyle w:val="VIDEO_TIMESTAMP"/>
        <w:jc w:val="left"/>
      </w:pPr>
      <w:r>
        <w:t>026  00:01:10.917 - 00:01:12.083</w:t>
      </w:r>
    </w:p>
    <w:p>
      <w:pPr>
        <w:pStyle w:val="VIDEO_TITLE"/>
        <w:jc w:val="left"/>
      </w:pPr>
      <w:r>
        <w:t>A WOMAN IN A DRESS DANCING WITH PEOPLE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Du calme.</w:t>
      </w:r>
    </w:p>
    <w:p/>
    <w:p>
      <w:pPr>
        <w:pStyle w:val="VIDEO_TIMESTAMP"/>
        <w:jc w:val="left"/>
      </w:pPr>
      <w:r>
        <w:t>027  00:01:12.083 - 00:01:14.500</w:t>
      </w:r>
    </w:p>
    <w:p>
      <w:pPr>
        <w:pStyle w:val="VIDEO_TITLE"/>
        <w:jc w:val="left"/>
      </w:pPr>
      <w:r>
        <w:t>A MAN IN A TUXED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Les diamants sont éternels.</w:t>
      </w:r>
    </w:p>
    <w:p/>
    <w:p>
      <w:pPr>
        <w:pStyle w:val="VIDEO_TIMESTAMP"/>
        <w:jc w:val="left"/>
      </w:pPr>
      <w:r>
        <w:t>028  00:01:14.500 - 00:01:16.625</w:t>
      </w:r>
    </w:p>
    <w:p>
      <w:pPr>
        <w:pStyle w:val="VIDEO_TITLE"/>
        <w:jc w:val="left"/>
      </w:pPr>
      <w:r>
        <w:t>A MAN IN A TUXED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Arrêtez-le !</w:t>
      </w:r>
    </w:p>
    <w:p/>
    <w:p>
      <w:pPr>
        <w:pStyle w:val="VIDEO_TIMESTAMP"/>
        <w:jc w:val="left"/>
      </w:pPr>
      <w:r>
        <w:t>029  00:01:16.625 - 00:01:19.167</w:t>
      </w:r>
    </w:p>
    <w:p>
      <w:pPr>
        <w:pStyle w:val="VIDEO_TITLE"/>
        <w:jc w:val="left"/>
      </w:pPr>
      <w:r>
        <w:t>A MAN IN A SUIT AND TIE WALKING DOWN A HALLWAY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Jack, qu'est-ce que tu fais là ?</w:t>
      </w:r>
    </w:p>
    <w:p/>
    <w:p>
      <w:pPr>
        <w:pStyle w:val="VIDEO_TIMESTAMP"/>
        <w:jc w:val="left"/>
      </w:pPr>
      <w:r>
        <w:t>030  00:01:20.417 - 00:01:21.958</w:t>
      </w:r>
    </w:p>
    <w:p>
      <w:pPr>
        <w:pStyle w:val="VIDEO_TITLE"/>
        <w:jc w:val="left"/>
      </w:pPr>
      <w:r>
        <w:t>A MAN IN A WHITE SHIRT IS DANCING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Je viens de sauver.</w:t>
      </w:r>
    </w:p>
    <w:p/>
    <w:p>
      <w:pPr>
        <w:pStyle w:val="VIDEO_TIMESTAMP"/>
        <w:jc w:val="left"/>
      </w:pPr>
      <w:r>
        <w:t>031  00:01:21.958 - 00:01:24.958</w:t>
      </w:r>
    </w:p>
    <w:p>
      <w:pPr>
        <w:pStyle w:val="VIDEO_TITLE"/>
        <w:jc w:val="left"/>
      </w:pPr>
      <w:r>
        <w:t>A WOMAN IN A DRESS IS WALKING DOWN A HALLWAY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Enler Reeves !</w:t>
      </w:r>
    </w:p>
    <w:p/>
    <w:p>
      <w:pPr>
        <w:pStyle w:val="VIDEO_TIMESTAMP"/>
        <w:jc w:val="left"/>
      </w:pPr>
      <w:r>
        <w:t>032  00:01:24.958 - 00:01:25.583</w:t>
      </w:r>
    </w:p>
    <w:p>
      <w:pPr>
        <w:pStyle w:val="VIDEO_TITLE"/>
        <w:jc w:val="left"/>
      </w:pPr>
      <w:r>
        <w:t>A GROUP OF PEOPLE STANDING AROUND A ROOM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Plus tard, le fan club.</w:t>
      </w:r>
    </w:p>
    <w:p/>
    <w:p>
      <w:pPr>
        <w:pStyle w:val="VIDEO_TIMESTAMP"/>
        <w:jc w:val="left"/>
      </w:pPr>
      <w:r>
        <w:t>033  00:01:27.375 - 00:01:28.333</w:t>
      </w:r>
    </w:p>
    <w:p>
      <w:pPr>
        <w:pStyle w:val="VIDEO_TITLE"/>
        <w:jc w:val="left"/>
      </w:pPr>
      <w:r>
        <w:t>A MAN IN A TUXED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Salut les gars !</w:t>
      </w:r>
    </w:p>
    <w:p/>
    <w:p>
      <w:pPr>
        <w:pStyle w:val="VIDEO_TIMESTAMP"/>
        <w:jc w:val="left"/>
      </w:pPr>
      <w:r>
        <w:t>034  00:01:28.333 - 00:01:29.958</w:t>
      </w:r>
    </w:p>
    <w:p>
      <w:pPr>
        <w:pStyle w:val="VIDEO_TITLE"/>
        <w:jc w:val="left"/>
      </w:pPr>
      <w:r>
        <w:t>A MAN AND WOMAN STANDING IN A ROOM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Salut !</w:t>
      </w:r>
    </w:p>
    <w:p/>
    <w:p>
      <w:pPr>
        <w:pStyle w:val="CHARACTER_PLACEHOLDER"/>
      </w:pPr>
      <w:r>
        <w:t>...</w:t>
      </w:r>
    </w:p>
    <w:p>
      <w:pPr>
        <w:pStyle w:val="AUDIO_DIALOGUE"/>
      </w:pPr>
      <w:r>
        <w:t>Et vous êtes qui ?</w:t>
      </w:r>
    </w:p>
    <w:p/>
    <w:p>
      <w:pPr>
        <w:pStyle w:val="VIDEO_TIMESTAMP"/>
        <w:jc w:val="left"/>
      </w:pPr>
      <w:r>
        <w:t>035  00:01:29.958 - 00:01:30.833</w:t>
      </w:r>
    </w:p>
    <w:p>
      <w:pPr>
        <w:pStyle w:val="VIDEO_TITLE"/>
        <w:jc w:val="left"/>
      </w:pPr>
      <w:r>
        <w:t>A MAN IN A TUXED SUIT AND BOW TIE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Vous.</w:t>
      </w:r>
    </w:p>
    <w:p/>
    <w:p>
      <w:pPr>
        <w:pStyle w:val="VIDEO_TIMESTAMP"/>
        <w:jc w:val="left"/>
      </w:pPr>
      <w:r>
        <w:t>036  00:01:30.833 - 00:01:31.542</w:t>
      </w:r>
    </w:p>
    <w:p>
      <w:pPr>
        <w:pStyle w:val="VIDEO_TITLE"/>
        <w:jc w:val="left"/>
      </w:pPr>
      <w:r>
        <w:t>A GROUP OF PEOPLE STANDING AROUND A MAN IN A SUIT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Allez, on y va !</w:t>
      </w:r>
    </w:p>
    <w:p/>
    <w:p>
      <w:pPr>
        <w:pStyle w:val="VIDEO_TIMESTAMP"/>
        <w:jc w:val="left"/>
      </w:pPr>
      <w:r>
        <w:t>037  00:01:34.125 - 00:01:35.042</w:t>
      </w:r>
    </w:p>
    <w:p>
      <w:pPr>
        <w:pStyle w:val="VIDEO_TITLE"/>
        <w:jc w:val="left"/>
      </w:pPr>
      <w:r>
        <w:t>A GROUP OF PEOPLE WALKING THROUGH A FIELD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Mes cavaliers.</w:t>
      </w:r>
    </w:p>
    <w:p/>
    <w:p>
      <w:pPr>
        <w:pStyle w:val="VIDEO_TIMESTAMP"/>
        <w:jc w:val="left"/>
      </w:pPr>
      <w:r>
        <w:t>038  00:01:35.042 - 00:01:38.042</w:t>
      </w:r>
    </w:p>
    <w:p>
      <w:pPr>
        <w:pStyle w:val="VIDEO_TITLE"/>
        <w:jc w:val="left"/>
      </w:pPr>
      <w:r>
        <w:t>A MAN IN A SUIT AND TIE WALKING THROUGH A ROOM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Adéus !</w:t>
      </w:r>
    </w:p>
    <w:p/>
    <w:p>
      <w:pPr>
        <w:pStyle w:val="CHARACTER_PLACEHOLDER"/>
      </w:pPr>
      <w:r>
        <w:t>...</w:t>
      </w:r>
    </w:p>
    <w:p>
      <w:pPr>
        <w:pStyle w:val="AUDIO_DIALOGUE"/>
      </w:pPr>
      <w:r>
        <w:t>Vous avez été réunis dans un but précis.</w:t>
      </w:r>
    </w:p>
    <w:p/>
    <w:p>
      <w:pPr>
        <w:pStyle w:val="VIDEO_TIMESTAMP"/>
        <w:jc w:val="left"/>
      </w:pPr>
      <w:r>
        <w:t>039  00:01:38.042 - 00:01:40.542</w:t>
      </w:r>
    </w:p>
    <w:p>
      <w:pPr>
        <w:pStyle w:val="VIDEO_TITLE"/>
        <w:jc w:val="left"/>
      </w:pPr>
      <w:r>
        <w:t>TWO MEN IN SUITS AND HATS ARE TALKING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Les bonbons font leur effet.</w:t>
      </w:r>
    </w:p>
    <w:p/>
    <w:p>
      <w:pPr>
        <w:pStyle w:val="VIDEO_TIMESTAMP"/>
        <w:jc w:val="left"/>
      </w:pPr>
      <w:r>
        <w:t>040  00:01:42.125 - 00:01:43.333</w:t>
      </w:r>
    </w:p>
    <w:p>
      <w:pPr>
        <w:pStyle w:val="VIDEO_TITLE"/>
        <w:jc w:val="left"/>
      </w:pPr>
      <w:r>
        <w:t>A LARGE GROUP OF PEOPLE STANDING IN A CAVE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Faire tomber deux générations de criminels en un tour de passe-passe.</w:t>
      </w:r>
    </w:p>
    <w:p/>
    <w:p>
      <w:pPr>
        <w:pStyle w:val="VIDEO_TIMESTAMP"/>
        <w:jc w:val="left"/>
      </w:pPr>
      <w:r>
        <w:t>041  00:01:45.667 - 00:01:47.583</w:t>
      </w:r>
    </w:p>
    <w:p>
      <w:pPr>
        <w:pStyle w:val="VIDEO_TITLE"/>
        <w:jc w:val="left"/>
      </w:pPr>
      <w:r>
        <w:t>A WOMAN IN A WHITE DRESS IS DANCING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Huit magiciens contre un réseau criminel international.</w:t>
      </w:r>
    </w:p>
    <w:p/>
    <w:p>
      <w:pPr>
        <w:pStyle w:val="VIDEO_TIMESTAMP"/>
        <w:jc w:val="left"/>
      </w:pPr>
      <w:r>
        <w:t>042  00:01:50.917 - 00:01:53.250</w:t>
      </w:r>
    </w:p>
    <w:p>
      <w:pPr>
        <w:pStyle w:val="VIDEO_TITLE"/>
        <w:jc w:val="left"/>
      </w:pPr>
      <w:r>
        <w:t>A GROUP OF PEOPLE STANDING AROUND A WOMAN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On a toutes nos chances.</w:t>
      </w:r>
    </w:p>
    <w:p/>
    <w:p>
      <w:pPr>
        <w:pStyle w:val="VIDEO_TIMESTAMP"/>
        <w:jc w:val="left"/>
      </w:pPr>
      <w:r>
        <w:t>043  00:01:56.542 - 00:01:57.500</w:t>
      </w:r>
    </w:p>
    <w:p>
      <w:pPr>
        <w:pStyle w:val="VIDEO_TITLE"/>
        <w:jc w:val="left"/>
      </w:pPr>
      <w:r>
        <w:t>A MAN STANDING IN A DOORWAY WITH A DOG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Vous voulez voir un tour de magie ?</w:t>
      </w:r>
    </w:p>
    <w:p/>
    <w:p>
      <w:pPr>
        <w:pStyle w:val="VIDEO_TIMESTAMP"/>
        <w:jc w:val="left"/>
      </w:pPr>
      <w:r>
        <w:t>044  00:01:57.500 - 00:01:59.750</w:t>
      </w:r>
    </w:p>
    <w:p>
      <w:pPr>
        <w:pStyle w:val="VIDEO_TITLE"/>
        <w:jc w:val="left"/>
      </w:pPr>
      <w:r>
        <w:t>A MAN IN A RED COAT WALKING DOWN A HALLWAY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Adéus !</w:t>
      </w:r>
    </w:p>
    <w:p/>
    <w:p>
      <w:pPr>
        <w:pStyle w:val="VIDEO_TIMESTAMP"/>
        <w:jc w:val="left"/>
      </w:pPr>
      <w:r>
        <w:t>045  00:01:59.750 - 00:02:00.458</w:t>
      </w:r>
    </w:p>
    <w:p>
      <w:pPr>
        <w:pStyle w:val="VIDEO_TITLE"/>
        <w:jc w:val="left"/>
      </w:pPr>
      <w:r>
        <w:t>NEED FOR SPEED - THE GAME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Le spectacle vous plaît ?</w:t>
      </w:r>
    </w:p>
    <w:p/>
    <w:p>
      <w:pPr>
        <w:pStyle w:val="VIDEO_TIMESTAMP"/>
        <w:jc w:val="left"/>
      </w:pPr>
      <w:r>
        <w:t>046  00:02:00.458 - 00:02:01.083</w:t>
      </w:r>
    </w:p>
    <w:p>
      <w:pPr>
        <w:pStyle w:val="VIDEO_TITLE"/>
        <w:jc w:val="left"/>
      </w:pPr>
      <w:r>
        <w:t>A MAN AND WOMAN STANDING NEXT TO EACH OTHER PEOPLE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On peut passer aux choses sérieuses.</w:t>
      </w:r>
    </w:p>
    <w:p/>
    <w:p>
      <w:pPr>
        <w:pStyle w:val="VIDEO_TIMESTAMP"/>
        <w:jc w:val="left"/>
      </w:pPr>
      <w:r>
        <w:t>047  00:02:07.750 - 00:02:09.083</w:t>
      </w:r>
    </w:p>
    <w:p>
      <w:pPr>
        <w:pStyle w:val="VIDEO_TITLE"/>
        <w:jc w:val="left"/>
      </w:pPr>
      <w:r>
        <w:t>HARRY AND HERMIK IN THE LIBRARY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C'est un cul-de-sac, les gars.</w:t>
      </w:r>
    </w:p>
    <w:p/>
    <w:p>
      <w:pPr>
        <w:pStyle w:val="VIDEO_TIMESTAMP"/>
        <w:jc w:val="left"/>
      </w:pPr>
      <w:r>
        <w:t>048  00:02:09.083 - 00:02:10.542</w:t>
      </w:r>
    </w:p>
    <w:p>
      <w:pPr>
        <w:pStyle w:val="VIDEO_TITLE"/>
        <w:jc w:val="left"/>
      </w:pPr>
      <w:r>
        <w:t>A MAN IN A HAT AND A SUIT IS STANDING IN A HALLWAY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Césame, ouvre-toi.</w:t>
      </w:r>
    </w:p>
    <w:p/>
    <w:p>
      <w:pPr>
        <w:pStyle w:val="VIDEO_TIMESTAMP"/>
        <w:jc w:val="left"/>
      </w:pPr>
      <w:r>
        <w:t>049  00:02:12.042 - 00:02:13.417</w:t>
      </w:r>
    </w:p>
    <w:p>
      <w:pPr>
        <w:pStyle w:val="VIDEO_TITLE"/>
        <w:jc w:val="left"/>
      </w:pPr>
      <w:r>
        <w:t>A MAN IN A HAT AND A WOMAN IN A DRESS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T'as raison, on lâche rien à mérite.</w:t>
      </w:r>
    </w:p>
    <w:p/>
    <w:p>
      <w:pPr>
        <w:pStyle w:val="VIDEO_TIMESTAMP"/>
        <w:jc w:val="left"/>
      </w:pPr>
      <w:r>
        <w:t>050  00:02:13.417 - 00:02:14.333</w:t>
      </w:r>
    </w:p>
    <w:p>
      <w:pPr>
        <w:pStyle w:val="VIDEO_TITLE"/>
        <w:jc w:val="left"/>
      </w:pPr>
      <w:r>
        <w:t>A MAN IN A SUIT AND HAT STANDING NEXT TO A BOOKCASE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Ça se tentait, hein ?</w:t>
      </w:r>
    </w:p>
    <w:p/>
    <w:p>
      <w:pPr>
        <w:pStyle w:val="VIDEO_TIMESTAMP"/>
        <w:jc w:val="left"/>
      </w:pPr>
      <w:r>
        <w:t>051  00:02:14.333 - 00:02:16.042</w:t>
      </w:r>
    </w:p>
    <w:p>
      <w:pPr>
        <w:pStyle w:val="VIDEO_TITLE"/>
        <w:jc w:val="left"/>
      </w:pPr>
      <w:r>
        <w:t>A MAN IN A SUIT AND HAT STANDING NEXT TO A WOMAN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Sérieux ?</w:t>
      </w:r>
    </w:p>
    <w:p/>
    <w:p>
      <w:pPr>
        <w:pStyle w:val="CHARACTER_PLACEHOLDER"/>
      </w:pPr>
      <w:r>
        <w:t>...</w:t>
      </w:r>
    </w:p>
    <w:p>
      <w:pPr>
        <w:pStyle w:val="AUDIO_DIALOGUE"/>
      </w:pPr>
      <w:r>
        <w:t>On sait jamais.</w:t>
      </w:r>
    </w:p>
    <w:p/>
    <w:p>
      <w:pPr>
        <w:pStyle w:val="VIDEO_TIMESTAMP"/>
        <w:jc w:val="left"/>
      </w:pPr>
      <w:r>
        <w:t>052  00:02:16.042 - 00:02:16.917</w:t>
      </w:r>
    </w:p>
    <w:p>
      <w:pPr>
        <w:pStyle w:val="VIDEO_TITLE"/>
        <w:jc w:val="left"/>
      </w:pPr>
      <w:r>
        <w:t>A MAN IN A SUIT AND HAT STANDING NEXT TO ANOTHER MAN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Cécile, là, je crois que tu serais.</w:t>
      </w:r>
    </w:p>
    <w:p/>
    <w:p>
      <w:pPr>
        <w:pStyle w:val="VIDEO_TIMESTAMP"/>
        <w:jc w:val="left"/>
      </w:pPr>
      <w:r>
        <w:t>053  00:02:16.917 - 00:02:17.917</w:t>
      </w:r>
    </w:p>
    <w:p>
      <w:pPr>
        <w:pStyle w:val="VIDEO_TITLE"/>
        <w:jc w:val="left"/>
      </w:pPr>
      <w:r>
        <w:t>A MAN IN A SUIT AND HAT STANDING IN FRONT OF A BOOKCASE</w:t>
      </w:r>
    </w:p>
    <w:p>
      <w:pPr>
        <w:pStyle w:val="CHARACTER_PLACEHOLDER"/>
      </w:pPr>
      <w:r>
        <w:t>...</w:t>
      </w:r>
    </w:p>
    <w:p>
      <w:pPr>
        <w:pStyle w:val="AUDIO_DIALOGUE"/>
      </w:pPr>
      <w:r>
        <w:t>On va.</w:t>
      </w:r>
    </w:p>
    <w:p/>
    <w:p>
      <w:pPr>
        <w:pStyle w:val="VIDEO_TIMESTAMP"/>
        <w:jc w:val="left"/>
      </w:pPr>
      <w:r>
        <w:t>054  00:02:24.000 - 00:02:44.000</w:t>
      </w:r>
    </w:p>
    <w:p>
      <w:pPr>
        <w:pStyle w:val="VIDEO_TITLE"/>
        <w:jc w:val="left"/>
      </w:pPr>
      <w:r>
        <w:t>A RED AND WHITE BACKGROUND WITH THE WORDS VOUS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DEO_TIMESTAMP">
    <w:name w:val="VIDEO_TIMESTAMP"/>
    <w:pPr>
      <w:spacing w:after="120"/>
    </w:pPr>
    <w:rPr>
      <w:rFonts w:ascii="Courier New" w:hAnsi="Courier New"/>
      <w:sz w:val="16"/>
    </w:rPr>
  </w:style>
  <w:style w:type="paragraph" w:customStyle="1" w:styleId="VIDEO_TITLE">
    <w:name w:val="VIDEO_TITLE"/>
    <w:rPr>
      <w:rFonts w:ascii="Courier New" w:hAnsi="Courier New"/>
      <w:b/>
      <w:sz w:val="24"/>
    </w:rPr>
  </w:style>
  <w:style w:type="paragraph" w:customStyle="1" w:styleId="CHARACTER_PLACEHOLDER">
    <w:name w:val="CHARACTER_PLACEHOLDER"/>
    <w:pPr>
      <w:jc w:val="center"/>
    </w:pPr>
    <w:rPr>
      <w:rFonts w:ascii="Courier New" w:hAnsi="Courier New"/>
      <w:b/>
      <w:sz w:val="24"/>
    </w:rPr>
  </w:style>
  <w:style w:type="paragraph" w:customStyle="1" w:styleId="AUDIO_DIALOGUE">
    <w:name w:val="AUDIO_DIALOGUE"/>
    <w:pPr>
      <w:ind w:left="1134" w:right="1134"/>
      <w:jc w:val="both"/>
    </w:pPr>
    <w:rPr>
      <w:rFonts w:ascii="Courier New" w:hAnsi="Courier New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